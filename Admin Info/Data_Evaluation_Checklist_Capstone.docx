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Evaluation Checklist – Capstone Project</w:t>
      </w:r>
    </w:p>
    <w:p>
      <w:r>
        <w:t>**Dataset Name:** ____________________________</w:t>
      </w:r>
    </w:p>
    <w:p>
      <w:r>
        <w:t>**Source:** ____________________________</w:t>
      </w:r>
    </w:p>
    <w:p>
      <w:r>
        <w:t>**Link:** ____________________________</w:t>
      </w:r>
    </w:p>
    <w:p/>
    <w:p>
      <w:pPr>
        <w:pStyle w:val="Heading2"/>
      </w:pPr>
      <w:r>
        <w:t>1. Relevance</w:t>
      </w:r>
    </w:p>
    <w:p>
      <w:pPr>
        <w:pStyle w:val="ListBullet"/>
      </w:pPr>
      <w:r>
        <w:t>☐ Does this data directly relate to one or more of my research questions?</w:t>
      </w:r>
    </w:p>
    <w:p>
      <w:pPr>
        <w:pStyle w:val="ListBullet"/>
      </w:pPr>
      <w:r>
        <w:t>☐ Does it include variables like GDP, productivity, communication access, or remote work?</w:t>
      </w:r>
    </w:p>
    <w:p>
      <w:r>
        <w:t>Notes: ______________________________________________</w:t>
        <w:br/>
      </w:r>
    </w:p>
    <w:p>
      <w:pPr>
        <w:pStyle w:val="Heading2"/>
      </w:pPr>
      <w:r>
        <w:t>2. U.S. Coverage &amp; Time Frame</w:t>
      </w:r>
    </w:p>
    <w:p>
      <w:pPr>
        <w:pStyle w:val="ListBullet"/>
      </w:pPr>
      <w:r>
        <w:t>☐ Is the dataset focused on the U.S.?</w:t>
      </w:r>
    </w:p>
    <w:p>
      <w:pPr>
        <w:pStyle w:val="ListBullet"/>
      </w:pPr>
      <w:r>
        <w:t>☐ Does it cover at least part of the past 50 years (1970s–present)?</w:t>
      </w:r>
    </w:p>
    <w:p>
      <w:pPr>
        <w:pStyle w:val="ListBullet"/>
      </w:pPr>
      <w:r>
        <w:t>☐ Are the years consistent and continuous?</w:t>
      </w:r>
    </w:p>
    <w:p>
      <w:r>
        <w:t>Notes: ______________________________________________</w:t>
        <w:br/>
      </w:r>
    </w:p>
    <w:p>
      <w:pPr>
        <w:pStyle w:val="Heading2"/>
      </w:pPr>
      <w:r>
        <w:t>3. Credibility</w:t>
      </w:r>
    </w:p>
    <w:p>
      <w:pPr>
        <w:pStyle w:val="ListBullet"/>
      </w:pPr>
      <w:r>
        <w:t>☐ Is it from a trusted source (e.g., BEA, BLS, World Bank, OECD, Pew, ITU)?</w:t>
      </w:r>
    </w:p>
    <w:p>
      <w:pPr>
        <w:pStyle w:val="ListBullet"/>
      </w:pPr>
      <w:r>
        <w:t>☐ Has it been used or cited in research or government reports?</w:t>
      </w:r>
    </w:p>
    <w:p>
      <w:r>
        <w:t>Notes: ______________________________________________</w:t>
        <w:br/>
      </w:r>
    </w:p>
    <w:p>
      <w:pPr>
        <w:pStyle w:val="Heading2"/>
      </w:pPr>
      <w:r>
        <w:t>4. Completeness &amp; Consistency</w:t>
      </w:r>
    </w:p>
    <w:p>
      <w:pPr>
        <w:pStyle w:val="ListBullet"/>
      </w:pPr>
      <w:r>
        <w:t>☐ Are there minimal missing values for key variables?</w:t>
      </w:r>
    </w:p>
    <w:p>
      <w:pPr>
        <w:pStyle w:val="ListBullet"/>
      </w:pPr>
      <w:r>
        <w:t>☐ Are measurement units consistent (e.g., USD, annual rates, percentage)?</w:t>
      </w:r>
    </w:p>
    <w:p>
      <w:pPr>
        <w:pStyle w:val="ListBullet"/>
      </w:pPr>
      <w:r>
        <w:t>☐ Do variable definitions stay the same over time?</w:t>
      </w:r>
    </w:p>
    <w:p>
      <w:r>
        <w:t>Notes: ______________________________________________</w:t>
        <w:br/>
      </w:r>
    </w:p>
    <w:p>
      <w:pPr>
        <w:pStyle w:val="Heading2"/>
      </w:pPr>
      <w:r>
        <w:t>5. Accessibility</w:t>
      </w:r>
    </w:p>
    <w:p>
      <w:pPr>
        <w:pStyle w:val="ListBullet"/>
      </w:pPr>
      <w:r>
        <w:t>☐ Can I download the data in an analyzable format (CSV, Excel, JSON)?</w:t>
      </w:r>
    </w:p>
    <w:p>
      <w:pPr>
        <w:pStyle w:val="ListBullet"/>
      </w:pPr>
      <w:r>
        <w:t>☐ Are the files readable without paid software?</w:t>
      </w:r>
    </w:p>
    <w:p>
      <w:r>
        <w:t>Notes: ______________________________________________</w:t>
        <w:br/>
      </w:r>
    </w:p>
    <w:p>
      <w:pPr>
        <w:pStyle w:val="Heading2"/>
      </w:pPr>
      <w:r>
        <w:t>6. Granularity &amp; Detail</w:t>
      </w:r>
    </w:p>
    <w:p>
      <w:pPr>
        <w:pStyle w:val="ListBullet"/>
      </w:pPr>
      <w:r>
        <w:t>☐ Is the data aggregated at a level useful for my analysis (e.g., annual, industry, or national)?</w:t>
      </w:r>
    </w:p>
    <w:p>
      <w:pPr>
        <w:pStyle w:val="ListBullet"/>
      </w:pPr>
      <w:r>
        <w:t>☐ Is it too detailed or too limited to interpret meaningfully?</w:t>
      </w:r>
    </w:p>
    <w:p>
      <w:r>
        <w:t>Notes: ______________________________________________</w:t>
        <w:br/>
      </w:r>
    </w:p>
    <w:p>
      <w:pPr>
        <w:pStyle w:val="Heading2"/>
      </w:pPr>
      <w:r>
        <w:t>7. Ethical Use</w:t>
      </w:r>
    </w:p>
    <w:p>
      <w:pPr>
        <w:pStyle w:val="ListBullet"/>
      </w:pPr>
      <w:r>
        <w:t>☐ Is it public, open-access, or available for academic use?</w:t>
      </w:r>
    </w:p>
    <w:p>
      <w:pPr>
        <w:pStyle w:val="ListBullet"/>
      </w:pPr>
      <w:r>
        <w:t>☐ Does it avoid personal or sensitive information?</w:t>
      </w:r>
    </w:p>
    <w:p>
      <w:r>
        <w:t>Notes: ______________________________________________</w:t>
        <w:br/>
      </w:r>
    </w:p>
    <w:p>
      <w:pPr>
        <w:pStyle w:val="Heading2"/>
      </w:pPr>
      <w:r>
        <w:t>✅ Overall Assessment</w:t>
      </w:r>
    </w:p>
    <w:p>
      <w:r>
        <w:t>☐ Meets most criteria → Use for analysis</w:t>
      </w:r>
    </w:p>
    <w:p>
      <w:r>
        <w:t>☐ Partially meets criteria → Use with caution</w:t>
      </w:r>
    </w:p>
    <w:p>
      <w:r>
        <w:t>☐ Fails key criteria → Exclude from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